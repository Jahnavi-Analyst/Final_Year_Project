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B744" w14:textId="77777777" w:rsidR="00805038" w:rsidRDefault="00994AB9">
      <w:pPr>
        <w:pStyle w:val="Title"/>
      </w:pPr>
      <w:r>
        <w:t>InformaX AI – Intelligent Personalized News Analytics Platform</w:t>
      </w:r>
    </w:p>
    <w:p w14:paraId="121FE64E" w14:textId="77777777" w:rsidR="00805038" w:rsidRDefault="00994AB9">
      <w:pPr>
        <w:pStyle w:val="Heading1"/>
      </w:pPr>
      <w:r>
        <w:t>1. Introduction</w:t>
      </w:r>
    </w:p>
    <w:p w14:paraId="6CD2EF30" w14:textId="77777777" w:rsidR="00805038" w:rsidRDefault="00994AB9">
      <w:r>
        <w:t>InformaX AI is an AI-powered news analytics platform designed to help users easily access and understand large volumes of news content. The system collects news from real-time APIs and processes it using Artificial Intelligence techniques such as Natural Language Processing (NLP), sentiment analysis, and automated summarization. The platform organizes news in a structured format and provides analytical insights through interactive dashboards.</w:t>
      </w:r>
    </w:p>
    <w:p w14:paraId="732EEEC2" w14:textId="77777777" w:rsidR="00805038" w:rsidRDefault="00994AB9">
      <w:pPr>
        <w:pStyle w:val="Heading1"/>
      </w:pPr>
      <w:r>
        <w:t>2. Objective</w:t>
      </w:r>
    </w:p>
    <w:p w14:paraId="6A8A7F16" w14:textId="77777777" w:rsidR="00805038" w:rsidRDefault="00994AB9">
      <w:r>
        <w:t>The main objective of this project is to reduce information overload and provide users with structured insights from large amounts of news data. The platform summarizes lengthy articles, identifies sentiment in news content, detects fake news patterns, and presents insights in a user-friendly dashboard.</w:t>
      </w:r>
    </w:p>
    <w:p w14:paraId="5E3A5D83" w14:textId="77777777" w:rsidR="00805038" w:rsidRDefault="00994AB9">
      <w:pPr>
        <w:pStyle w:val="Heading1"/>
      </w:pPr>
      <w:r>
        <w:t>3. Problem Statement</w:t>
      </w:r>
    </w:p>
    <w:p w14:paraId="0022415C" w14:textId="77777777" w:rsidR="00805038" w:rsidRDefault="00994AB9">
      <w:r>
        <w:t>Existing news platforms publish a huge volume of news daily. Users often find it difficult to read long articles and identify important information quickly. Most platforms do not provide automated summaries, sentiment analysis, or visual analytics. Additionally, users do not receive personalized content recommendations based on their interests. Therefore, there is a need for a smart AI-powered system that can analyze, summarize, and personalize news efficiently.</w:t>
      </w:r>
    </w:p>
    <w:p w14:paraId="3D3226F0" w14:textId="77777777" w:rsidR="00805038" w:rsidRDefault="00994AB9">
      <w:pPr>
        <w:pStyle w:val="Heading1"/>
      </w:pPr>
      <w:r>
        <w:t>4. Proposed Solution – InformaX AI</w:t>
      </w:r>
    </w:p>
    <w:p w14:paraId="480C87BA" w14:textId="77777777" w:rsidR="00805038" w:rsidRDefault="00994AB9">
      <w:r>
        <w:t>The proposed system provides the following features:</w:t>
      </w:r>
    </w:p>
    <w:p w14:paraId="23BFB7D3" w14:textId="77777777" w:rsidR="00805038" w:rsidRDefault="00994AB9">
      <w:pPr>
        <w:pStyle w:val="ListBullet"/>
      </w:pPr>
      <w:r>
        <w:t>Real-Time News API Integration</w:t>
      </w:r>
    </w:p>
    <w:p w14:paraId="0CFBD78C" w14:textId="77777777" w:rsidR="00805038" w:rsidRDefault="00994AB9">
      <w:pPr>
        <w:pStyle w:val="ListBullet"/>
      </w:pPr>
      <w:r>
        <w:t>AI-Based News Summarization</w:t>
      </w:r>
    </w:p>
    <w:p w14:paraId="3488CAAF" w14:textId="77777777" w:rsidR="00805038" w:rsidRDefault="00994AB9">
      <w:pPr>
        <w:pStyle w:val="ListBullet"/>
      </w:pPr>
      <w:r>
        <w:t>Sentiment Analysis (Positive / Negative / Neutral)</w:t>
      </w:r>
    </w:p>
    <w:p w14:paraId="7ED47795" w14:textId="77777777" w:rsidR="00805038" w:rsidRDefault="00994AB9">
      <w:pPr>
        <w:pStyle w:val="ListBullet"/>
      </w:pPr>
      <w:r>
        <w:t>Topic-Based Search with Charts</w:t>
      </w:r>
    </w:p>
    <w:p w14:paraId="37FC916E" w14:textId="77777777" w:rsidR="00805038" w:rsidRDefault="00994AB9">
      <w:pPr>
        <w:pStyle w:val="ListBullet"/>
      </w:pPr>
      <w:r>
        <w:t>Personalized Recommendation System</w:t>
      </w:r>
    </w:p>
    <w:p w14:paraId="6F63FE01" w14:textId="77777777" w:rsidR="00805038" w:rsidRDefault="00994AB9">
      <w:pPr>
        <w:pStyle w:val="ListBullet"/>
      </w:pPr>
      <w:r>
        <w:t>Fake News Detection using Machine Learning</w:t>
      </w:r>
    </w:p>
    <w:p w14:paraId="6A144C6B" w14:textId="77777777" w:rsidR="00805038" w:rsidRDefault="00994AB9">
      <w:pPr>
        <w:pStyle w:val="ListBullet"/>
      </w:pPr>
      <w:r>
        <w:t>Real-Time Trending Topic Detection</w:t>
      </w:r>
    </w:p>
    <w:p w14:paraId="27C49FFB" w14:textId="77777777" w:rsidR="00805038" w:rsidRDefault="00994AB9">
      <w:pPr>
        <w:pStyle w:val="ListBullet"/>
      </w:pPr>
      <w:r>
        <w:t>Interactive Dashboard for Analytics</w:t>
      </w:r>
    </w:p>
    <w:p w14:paraId="3D3A245E" w14:textId="77777777" w:rsidR="00805038" w:rsidRDefault="00994AB9">
      <w:pPr>
        <w:pStyle w:val="ListBullet"/>
      </w:pPr>
      <w:r>
        <w:t>Bookmark and Save Articles</w:t>
      </w:r>
    </w:p>
    <w:p w14:paraId="7A920F39" w14:textId="77777777" w:rsidR="00805038" w:rsidRDefault="00994AB9">
      <w:pPr>
        <w:pStyle w:val="Heading1"/>
      </w:pPr>
      <w:r>
        <w:lastRenderedPageBreak/>
        <w:t>5. Technologies Used</w:t>
      </w:r>
    </w:p>
    <w:p w14:paraId="505EFF2F" w14:textId="77777777" w:rsidR="00805038" w:rsidRDefault="00994AB9">
      <w:r>
        <w:t>Programming Language: Python</w:t>
      </w:r>
    </w:p>
    <w:p w14:paraId="6770831E" w14:textId="77777777" w:rsidR="00805038" w:rsidRDefault="00994AB9">
      <w:r>
        <w:t>Backend Framework: Flask</w:t>
      </w:r>
    </w:p>
    <w:p w14:paraId="6262F5F4" w14:textId="77777777" w:rsidR="00805038" w:rsidRDefault="00994AB9">
      <w:r>
        <w:t>Frontend Technologies: HTML, CSS, JavaScript</w:t>
      </w:r>
    </w:p>
    <w:p w14:paraId="09828C9A" w14:textId="77777777" w:rsidR="00805038" w:rsidRDefault="00994AB9">
      <w:r>
        <w:t>Database: SQLite / MySQL</w:t>
      </w:r>
    </w:p>
    <w:p w14:paraId="7058A631" w14:textId="77777777" w:rsidR="00805038" w:rsidRDefault="00994AB9">
      <w:r>
        <w:t>AI &amp; Machine Learning: Natural Language Processing (NLP), Sentiment Analysis, Text Processing</w:t>
      </w:r>
    </w:p>
    <w:p w14:paraId="13EC9320" w14:textId="77777777" w:rsidR="00805038" w:rsidRDefault="00994AB9">
      <w:r>
        <w:t>API Integration: NewsAPI for real-time news fetching</w:t>
      </w:r>
    </w:p>
    <w:p w14:paraId="75D4E6B2" w14:textId="77777777" w:rsidR="00805038" w:rsidRDefault="00994AB9">
      <w:pPr>
        <w:pStyle w:val="Heading1"/>
      </w:pPr>
      <w:r>
        <w:t>6. System Workflow</w:t>
      </w:r>
    </w:p>
    <w:p w14:paraId="03A34416" w14:textId="77777777" w:rsidR="00805038" w:rsidRDefault="00994AB9">
      <w:pPr>
        <w:pStyle w:val="ListNumber"/>
      </w:pPr>
      <w:r>
        <w:t>User opens the InformaX AI dashboard.</w:t>
      </w:r>
    </w:p>
    <w:p w14:paraId="2977B891" w14:textId="77777777" w:rsidR="00805038" w:rsidRDefault="00994AB9">
      <w:pPr>
        <w:pStyle w:val="ListNumber"/>
      </w:pPr>
      <w:r>
        <w:t>The system fetches news data from external News APIs.</w:t>
      </w:r>
    </w:p>
    <w:p w14:paraId="70F04B78" w14:textId="77777777" w:rsidR="00805038" w:rsidRDefault="00994AB9">
      <w:pPr>
        <w:pStyle w:val="ListNumber"/>
      </w:pPr>
      <w:r>
        <w:t>The backend processes the data using NLP algorithms.</w:t>
      </w:r>
    </w:p>
    <w:p w14:paraId="4D8C2EA8" w14:textId="77777777" w:rsidR="00805038" w:rsidRDefault="00994AB9">
      <w:pPr>
        <w:pStyle w:val="ListNumber"/>
      </w:pPr>
      <w:r>
        <w:t>News articles are summarized automatically.</w:t>
      </w:r>
    </w:p>
    <w:p w14:paraId="15E6CACF" w14:textId="77777777" w:rsidR="00805038" w:rsidRDefault="00994AB9">
      <w:pPr>
        <w:pStyle w:val="ListNumber"/>
      </w:pPr>
      <w:r>
        <w:t>Sentiment analysis identifies whether the news tone is positive, negative, or neutral.</w:t>
      </w:r>
    </w:p>
    <w:p w14:paraId="51FF30A1" w14:textId="77777777" w:rsidR="00805038" w:rsidRDefault="00994AB9">
      <w:pPr>
        <w:pStyle w:val="ListNumber"/>
      </w:pPr>
      <w:r>
        <w:t>The system detects trending topics and fake news patterns.</w:t>
      </w:r>
    </w:p>
    <w:p w14:paraId="45F96AA1" w14:textId="77777777" w:rsidR="00805038" w:rsidRDefault="00994AB9">
      <w:pPr>
        <w:pStyle w:val="ListNumber"/>
      </w:pPr>
      <w:r>
        <w:t>Processed data is stored in the database.</w:t>
      </w:r>
    </w:p>
    <w:p w14:paraId="0C7C69AC" w14:textId="77777777" w:rsidR="00805038" w:rsidRDefault="00994AB9">
      <w:pPr>
        <w:pStyle w:val="ListNumber"/>
      </w:pPr>
      <w:r>
        <w:t>The dashboard displays insights through charts, summaries, and categorized news.</w:t>
      </w:r>
    </w:p>
    <w:p w14:paraId="1BEEB464" w14:textId="77777777" w:rsidR="00805038" w:rsidRDefault="00994AB9">
      <w:pPr>
        <w:pStyle w:val="Heading1"/>
      </w:pPr>
      <w:r>
        <w:t>7. System Architecture</w:t>
      </w:r>
    </w:p>
    <w:p w14:paraId="2F8B300E" w14:textId="77777777" w:rsidR="00805038" w:rsidRDefault="00994AB9">
      <w:r>
        <w:t>The architecture of InformaX AI consists of several layers. The frontend interface allows users to interact with the system through a dashboard. The backend is built using the Flask framework, which handles API requests and processes data. News data is collected from external news APIs and passed to the AI processing module. The AI module performs text preprocessing, summarization, sentiment analysis, and fake news detection. The processed data is then stored in the database and displayed on the interactive</w:t>
      </w:r>
      <w:r>
        <w:t xml:space="preserve"> dashboard.</w:t>
      </w:r>
    </w:p>
    <w:p w14:paraId="09BF46C1" w14:textId="77777777" w:rsidR="00805038" w:rsidRDefault="00994AB9">
      <w:pPr>
        <w:pStyle w:val="Heading1"/>
      </w:pPr>
      <w:r>
        <w:t>8. Applications</w:t>
      </w:r>
    </w:p>
    <w:p w14:paraId="0A0A2066" w14:textId="77777777" w:rsidR="00805038" w:rsidRDefault="00994AB9">
      <w:pPr>
        <w:pStyle w:val="ListBullet"/>
      </w:pPr>
      <w:r>
        <w:t>Education Sector – Helps students prepare for exams using summarized current affairs.</w:t>
      </w:r>
    </w:p>
    <w:p w14:paraId="4189AB11" w14:textId="77777777" w:rsidR="00805038" w:rsidRDefault="00994AB9">
      <w:pPr>
        <w:pStyle w:val="ListBullet"/>
      </w:pPr>
      <w:r>
        <w:t>Research Institutions – Supports researchers with sentiment analysis and trend data.</w:t>
      </w:r>
    </w:p>
    <w:p w14:paraId="597485FD" w14:textId="77777777" w:rsidR="00805038" w:rsidRDefault="00994AB9">
      <w:pPr>
        <w:pStyle w:val="ListBullet"/>
      </w:pPr>
      <w:r>
        <w:t>Business &amp; Corporate Sector – Assists companies in tracking market trends and competitor news.</w:t>
      </w:r>
    </w:p>
    <w:p w14:paraId="66451A71" w14:textId="77777777" w:rsidR="00805038" w:rsidRDefault="00994AB9">
      <w:pPr>
        <w:pStyle w:val="ListBullet"/>
      </w:pPr>
      <w:r>
        <w:t>Media &amp; Journalism – Enables journalists to analyze trending topics quickly.</w:t>
      </w:r>
    </w:p>
    <w:p w14:paraId="04145199" w14:textId="77777777" w:rsidR="00805038" w:rsidRDefault="00994AB9">
      <w:pPr>
        <w:pStyle w:val="ListBullet"/>
      </w:pPr>
      <w:r>
        <w:t>Government &amp; Policy Makers – Helps monitor public opinion on policies and events.</w:t>
      </w:r>
    </w:p>
    <w:p w14:paraId="1A8B0751" w14:textId="77777777" w:rsidR="00805038" w:rsidRDefault="00994AB9">
      <w:pPr>
        <w:pStyle w:val="ListBullet"/>
      </w:pPr>
      <w:r>
        <w:t>Stock Market Analysis – Supports investors by analyzing financial news sentiment.</w:t>
      </w:r>
    </w:p>
    <w:p w14:paraId="62A472C2" w14:textId="77777777" w:rsidR="00805038" w:rsidRDefault="00994AB9">
      <w:pPr>
        <w:pStyle w:val="ListBullet"/>
      </w:pPr>
      <w:r>
        <w:t>General Public – Provides personalized, summarized, and relevant news.</w:t>
      </w:r>
    </w:p>
    <w:p w14:paraId="59D36F7E" w14:textId="77777777" w:rsidR="00805038" w:rsidRDefault="00994AB9">
      <w:pPr>
        <w:pStyle w:val="ListBullet"/>
      </w:pPr>
      <w:r>
        <w:lastRenderedPageBreak/>
        <w:t>Digital Marketing Agencies – Tracks brand mentions and audience sentiment.</w:t>
      </w:r>
    </w:p>
    <w:p w14:paraId="1F6907A5" w14:textId="77777777" w:rsidR="00805038" w:rsidRDefault="00994AB9">
      <w:pPr>
        <w:pStyle w:val="ListBullet"/>
      </w:pPr>
      <w:r>
        <w:t>Startups &amp; Entrepreneurs – Provides industry insights for strategic planning.</w:t>
      </w:r>
    </w:p>
    <w:p w14:paraId="1B571ABD" w14:textId="77777777" w:rsidR="00805038" w:rsidRDefault="00994AB9">
      <w:pPr>
        <w:pStyle w:val="Heading1"/>
      </w:pPr>
      <w:r>
        <w:t>9. Benefits</w:t>
      </w:r>
    </w:p>
    <w:p w14:paraId="77A9774F" w14:textId="77777777" w:rsidR="00805038" w:rsidRDefault="00994AB9">
      <w:pPr>
        <w:pStyle w:val="ListBullet"/>
      </w:pPr>
      <w:r>
        <w:t>Saves reading time through automatic summaries.</w:t>
      </w:r>
    </w:p>
    <w:p w14:paraId="3B5309CF" w14:textId="77777777" w:rsidR="00805038" w:rsidRDefault="00994AB9">
      <w:pPr>
        <w:pStyle w:val="ListBullet"/>
      </w:pPr>
      <w:r>
        <w:t>Reduces information overload for users.</w:t>
      </w:r>
    </w:p>
    <w:p w14:paraId="7BAC2AA1" w14:textId="77777777" w:rsidR="00805038" w:rsidRDefault="00994AB9">
      <w:pPr>
        <w:pStyle w:val="ListBullet"/>
      </w:pPr>
      <w:r>
        <w:t>Provides sentiment insights from news articles.</w:t>
      </w:r>
    </w:p>
    <w:p w14:paraId="16EC59ED" w14:textId="77777777" w:rsidR="00805038" w:rsidRDefault="00994AB9">
      <w:pPr>
        <w:pStyle w:val="ListBullet"/>
      </w:pPr>
      <w:r>
        <w:t>Supports research and analytics.</w:t>
      </w:r>
    </w:p>
    <w:p w14:paraId="0442A142" w14:textId="77777777" w:rsidR="00805038" w:rsidRDefault="00994AB9">
      <w:pPr>
        <w:pStyle w:val="ListBullet"/>
      </w:pPr>
      <w:r>
        <w:t>Improves decision-making using data insights.</w:t>
      </w:r>
    </w:p>
    <w:p w14:paraId="0B311162" w14:textId="77777777" w:rsidR="00805038" w:rsidRDefault="00994AB9">
      <w:pPr>
        <w:pStyle w:val="ListBullet"/>
      </w:pPr>
      <w:r>
        <w:t>Provides personalized news recommendations.</w:t>
      </w:r>
    </w:p>
    <w:p w14:paraId="74749D1D" w14:textId="77777777" w:rsidR="00805038" w:rsidRDefault="00994AB9">
      <w:pPr>
        <w:pStyle w:val="Heading1"/>
      </w:pPr>
      <w:r>
        <w:t>10. Future Scope</w:t>
      </w:r>
    </w:p>
    <w:p w14:paraId="38BC4A6F" w14:textId="77777777" w:rsidR="00805038" w:rsidRDefault="00994AB9">
      <w:pPr>
        <w:pStyle w:val="ListBullet"/>
      </w:pPr>
      <w:r>
        <w:t>Development of a mobile application for easier access.</w:t>
      </w:r>
    </w:p>
    <w:p w14:paraId="2A80698E" w14:textId="77777777" w:rsidR="00805038" w:rsidRDefault="00994AB9">
      <w:pPr>
        <w:pStyle w:val="ListBullet"/>
      </w:pPr>
      <w:r>
        <w:t>Deep learning-based context understanding of news.</w:t>
      </w:r>
    </w:p>
    <w:p w14:paraId="1B5E2F46" w14:textId="77777777" w:rsidR="00805038" w:rsidRDefault="00994AB9">
      <w:pPr>
        <w:pStyle w:val="ListBullet"/>
      </w:pPr>
      <w:r>
        <w:t>Multi-language news analysis.</w:t>
      </w:r>
    </w:p>
    <w:p w14:paraId="07485D3C" w14:textId="77777777" w:rsidR="00805038" w:rsidRDefault="00994AB9">
      <w:pPr>
        <w:pStyle w:val="ListBullet"/>
      </w:pPr>
      <w:r>
        <w:t>AI chatbot for explaining news articles.</w:t>
      </w:r>
    </w:p>
    <w:p w14:paraId="7E2D813D" w14:textId="77777777" w:rsidR="00805038" w:rsidRDefault="00994AB9">
      <w:pPr>
        <w:pStyle w:val="ListBullet"/>
      </w:pPr>
      <w:r>
        <w:t>Cloud deployment for scalability.</w:t>
      </w:r>
    </w:p>
    <w:p w14:paraId="32C3F513" w14:textId="77777777" w:rsidR="00805038" w:rsidRDefault="00994AB9">
      <w:pPr>
        <w:pStyle w:val="Heading1"/>
      </w:pPr>
      <w:r>
        <w:t>11. Conclusion</w:t>
      </w:r>
    </w:p>
    <w:p w14:paraId="229DB3BE" w14:textId="77777777" w:rsidR="00805038" w:rsidRDefault="00994AB9">
      <w:r>
        <w:t>InformaX AI demonstrates how Artificial Intelligence and Data Analytics can improve the way people consume and understand news. By providing summarized content, sentiment insights, and personalized recommendations, the system helps users save time and gain meaningful insights from large volumes of news data.</w:t>
      </w:r>
    </w:p>
    <w:sectPr w:rsidR="008050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215583">
    <w:abstractNumId w:val="8"/>
  </w:num>
  <w:num w:numId="2" w16cid:durableId="407967750">
    <w:abstractNumId w:val="6"/>
  </w:num>
  <w:num w:numId="3" w16cid:durableId="1212621128">
    <w:abstractNumId w:val="5"/>
  </w:num>
  <w:num w:numId="4" w16cid:durableId="691105146">
    <w:abstractNumId w:val="4"/>
  </w:num>
  <w:num w:numId="5" w16cid:durableId="823936605">
    <w:abstractNumId w:val="7"/>
  </w:num>
  <w:num w:numId="6" w16cid:durableId="350692312">
    <w:abstractNumId w:val="3"/>
  </w:num>
  <w:num w:numId="7" w16cid:durableId="1294365952">
    <w:abstractNumId w:val="2"/>
  </w:num>
  <w:num w:numId="8" w16cid:durableId="470051769">
    <w:abstractNumId w:val="1"/>
  </w:num>
  <w:num w:numId="9" w16cid:durableId="180626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1EF4"/>
    <w:rsid w:val="00805038"/>
    <w:rsid w:val="00994AB9"/>
    <w:rsid w:val="009C70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57ED0"/>
  <w14:defaultImageDpi w14:val="300"/>
  <w15:docId w15:val="{BC126E52-5206-4EE4-92BE-DAAC428F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3934</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♛♡𝐉𝐀Ňυ♬ ࣪˖ ִֶָ𐀔</cp:lastModifiedBy>
  <cp:revision>2</cp:revision>
  <dcterms:created xsi:type="dcterms:W3CDTF">2026-03-15T16:51:00Z</dcterms:created>
  <dcterms:modified xsi:type="dcterms:W3CDTF">2026-03-15T16:51:00Z</dcterms:modified>
  <cp:category/>
</cp:coreProperties>
</file>