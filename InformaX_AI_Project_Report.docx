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C4991" w14:textId="77777777" w:rsidR="00BD75A6" w:rsidRPr="00403BD7" w:rsidRDefault="00E76E96" w:rsidP="008365ED">
      <w:pPr>
        <w:pStyle w:val="Heading1"/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403BD7">
        <w:rPr>
          <w:rFonts w:ascii="Times New Roman" w:hAnsi="Times New Roman" w:cs="Times New Roman"/>
          <w:sz w:val="36"/>
          <w:szCs w:val="36"/>
        </w:rPr>
        <w:t>InformaX</w:t>
      </w:r>
      <w:proofErr w:type="spellEnd"/>
      <w:r w:rsidRPr="00403BD7">
        <w:rPr>
          <w:rFonts w:ascii="Times New Roman" w:hAnsi="Times New Roman" w:cs="Times New Roman"/>
          <w:sz w:val="36"/>
          <w:szCs w:val="36"/>
        </w:rPr>
        <w:t xml:space="preserve"> AI – Intelligent Personalized News Analytics Platform</w:t>
      </w:r>
    </w:p>
    <w:p w14:paraId="3EFF0F2D" w14:textId="77777777" w:rsidR="00BD75A6" w:rsidRPr="00403BD7" w:rsidRDefault="00E76E96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403BD7">
        <w:rPr>
          <w:rFonts w:ascii="Times New Roman" w:hAnsi="Times New Roman" w:cs="Times New Roman"/>
          <w:sz w:val="32"/>
          <w:szCs w:val="32"/>
        </w:rPr>
        <w:t>1. Introduction</w:t>
      </w:r>
    </w:p>
    <w:p w14:paraId="59F60078" w14:textId="77777777" w:rsidR="00BD75A6" w:rsidRPr="00403BD7" w:rsidRDefault="00E76E96">
      <w:pPr>
        <w:rPr>
          <w:rFonts w:ascii="Times New Roman" w:hAnsi="Times New Roman" w:cs="Times New Roman"/>
          <w:sz w:val="24"/>
          <w:szCs w:val="24"/>
        </w:rPr>
      </w:pPr>
      <w:r w:rsidRPr="00403BD7">
        <w:rPr>
          <w:rFonts w:ascii="Times New Roman" w:hAnsi="Times New Roman" w:cs="Times New Roman"/>
          <w:sz w:val="24"/>
          <w:szCs w:val="24"/>
        </w:rPr>
        <w:t>InformaX AI is an intelligent personalized news analytics platform developed to reduce information overload. The system analyzes, summarizes, and personalizes digital news using Artificial Intelligence and Data Analytics.</w:t>
      </w:r>
      <w:r w:rsidRPr="00403BD7">
        <w:rPr>
          <w:rFonts w:ascii="Times New Roman" w:hAnsi="Times New Roman" w:cs="Times New Roman"/>
          <w:sz w:val="24"/>
          <w:szCs w:val="24"/>
        </w:rPr>
        <w:br/>
      </w:r>
      <w:r w:rsidRPr="00403BD7">
        <w:rPr>
          <w:rFonts w:ascii="Times New Roman" w:hAnsi="Times New Roman" w:cs="Times New Roman"/>
          <w:sz w:val="24"/>
          <w:szCs w:val="24"/>
        </w:rPr>
        <w:br/>
        <w:t>Objectives:</w:t>
      </w:r>
      <w:r w:rsidRPr="00403BD7">
        <w:rPr>
          <w:rFonts w:ascii="Times New Roman" w:hAnsi="Times New Roman" w:cs="Times New Roman"/>
          <w:sz w:val="24"/>
          <w:szCs w:val="24"/>
        </w:rPr>
        <w:br/>
        <w:t>• Reduce information overload</w:t>
      </w:r>
      <w:r w:rsidRPr="00403BD7">
        <w:rPr>
          <w:rFonts w:ascii="Times New Roman" w:hAnsi="Times New Roman" w:cs="Times New Roman"/>
          <w:sz w:val="24"/>
          <w:szCs w:val="24"/>
        </w:rPr>
        <w:br/>
        <w:t>• Save reading time</w:t>
      </w:r>
      <w:r w:rsidRPr="00403BD7">
        <w:rPr>
          <w:rFonts w:ascii="Times New Roman" w:hAnsi="Times New Roman" w:cs="Times New Roman"/>
          <w:sz w:val="24"/>
          <w:szCs w:val="24"/>
        </w:rPr>
        <w:br/>
        <w:t>• Provide structured insights</w:t>
      </w:r>
      <w:r w:rsidRPr="00403BD7">
        <w:rPr>
          <w:rFonts w:ascii="Times New Roman" w:hAnsi="Times New Roman" w:cs="Times New Roman"/>
          <w:sz w:val="24"/>
          <w:szCs w:val="24"/>
        </w:rPr>
        <w:br/>
        <w:t>• Deliver personalized news experience</w:t>
      </w:r>
    </w:p>
    <w:p w14:paraId="4D7CF49A" w14:textId="77777777" w:rsidR="00BD75A6" w:rsidRPr="00403BD7" w:rsidRDefault="00E76E96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403BD7">
        <w:rPr>
          <w:rFonts w:ascii="Times New Roman" w:hAnsi="Times New Roman" w:cs="Times New Roman"/>
          <w:sz w:val="32"/>
          <w:szCs w:val="32"/>
        </w:rPr>
        <w:t>2. Problem Statement</w:t>
      </w:r>
    </w:p>
    <w:p w14:paraId="4DC09F32" w14:textId="77777777" w:rsidR="00BD75A6" w:rsidRPr="00403BD7" w:rsidRDefault="00E76E96">
      <w:pPr>
        <w:rPr>
          <w:rFonts w:ascii="Times New Roman" w:hAnsi="Times New Roman" w:cs="Times New Roman"/>
        </w:rPr>
      </w:pPr>
      <w:r w:rsidRPr="00403BD7">
        <w:rPr>
          <w:rFonts w:ascii="Times New Roman" w:hAnsi="Times New Roman" w:cs="Times New Roman"/>
          <w:sz w:val="24"/>
          <w:szCs w:val="24"/>
        </w:rPr>
        <w:t>Existing news platforms have several limitations:</w:t>
      </w:r>
      <w:r w:rsidRPr="00403BD7">
        <w:rPr>
          <w:rFonts w:ascii="Times New Roman" w:hAnsi="Times New Roman" w:cs="Times New Roman"/>
          <w:sz w:val="24"/>
          <w:szCs w:val="24"/>
        </w:rPr>
        <w:br/>
        <w:t>• Excessive information overload</w:t>
      </w:r>
      <w:r w:rsidRPr="00403BD7">
        <w:rPr>
          <w:rFonts w:ascii="Times New Roman" w:hAnsi="Times New Roman" w:cs="Times New Roman"/>
          <w:sz w:val="24"/>
          <w:szCs w:val="24"/>
        </w:rPr>
        <w:br/>
        <w:t>• Long and time-consuming articles</w:t>
      </w:r>
      <w:r w:rsidRPr="00403BD7">
        <w:rPr>
          <w:rFonts w:ascii="Times New Roman" w:hAnsi="Times New Roman" w:cs="Times New Roman"/>
          <w:sz w:val="24"/>
          <w:szCs w:val="24"/>
        </w:rPr>
        <w:br/>
        <w:t>• No sentiment-based insights</w:t>
      </w:r>
      <w:r w:rsidRPr="00403BD7">
        <w:rPr>
          <w:rFonts w:ascii="Times New Roman" w:hAnsi="Times New Roman" w:cs="Times New Roman"/>
          <w:sz w:val="24"/>
          <w:szCs w:val="24"/>
        </w:rPr>
        <w:br/>
        <w:t>• No topic-wise trend visualization</w:t>
      </w:r>
      <w:r w:rsidRPr="00403BD7">
        <w:rPr>
          <w:rFonts w:ascii="Times New Roman" w:hAnsi="Times New Roman" w:cs="Times New Roman"/>
          <w:sz w:val="24"/>
          <w:szCs w:val="24"/>
        </w:rPr>
        <w:br/>
        <w:t>• Lack of personalization</w:t>
      </w:r>
      <w:r w:rsidRPr="00403BD7">
        <w:rPr>
          <w:rFonts w:ascii="Times New Roman" w:hAnsi="Times New Roman" w:cs="Times New Roman"/>
          <w:sz w:val="24"/>
          <w:szCs w:val="24"/>
        </w:rPr>
        <w:br/>
        <w:t>• No structured analytics dashboard</w:t>
      </w:r>
      <w:r w:rsidRPr="00403BD7">
        <w:rPr>
          <w:rFonts w:ascii="Times New Roman" w:hAnsi="Times New Roman" w:cs="Times New Roman"/>
          <w:sz w:val="24"/>
          <w:szCs w:val="24"/>
        </w:rPr>
        <w:br/>
      </w:r>
      <w:r w:rsidRPr="00403BD7">
        <w:rPr>
          <w:rFonts w:ascii="Times New Roman" w:hAnsi="Times New Roman" w:cs="Times New Roman"/>
        </w:rPr>
        <w:br/>
        <w:t>There is a need for a smart AI-powered news analytics platform.</w:t>
      </w:r>
    </w:p>
    <w:p w14:paraId="71A8268A" w14:textId="77777777" w:rsidR="00BD75A6" w:rsidRPr="00403BD7" w:rsidRDefault="00E76E96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403BD7">
        <w:rPr>
          <w:rFonts w:ascii="Times New Roman" w:hAnsi="Times New Roman" w:cs="Times New Roman"/>
          <w:sz w:val="32"/>
          <w:szCs w:val="32"/>
        </w:rPr>
        <w:t>3. Proposed Solution – InformaX AI</w:t>
      </w:r>
    </w:p>
    <w:p w14:paraId="5ADB731E" w14:textId="77777777" w:rsidR="00BD75A6" w:rsidRPr="00403BD7" w:rsidRDefault="00E76E96">
      <w:pPr>
        <w:rPr>
          <w:rFonts w:ascii="Times New Roman" w:hAnsi="Times New Roman" w:cs="Times New Roman"/>
          <w:sz w:val="24"/>
          <w:szCs w:val="24"/>
        </w:rPr>
      </w:pPr>
      <w:r w:rsidRPr="00403BD7">
        <w:rPr>
          <w:rFonts w:ascii="Times New Roman" w:hAnsi="Times New Roman" w:cs="Times New Roman"/>
          <w:sz w:val="24"/>
          <w:szCs w:val="24"/>
        </w:rPr>
        <w:t>InformaX AI provides:</w:t>
      </w:r>
      <w:r w:rsidRPr="00403BD7">
        <w:rPr>
          <w:rFonts w:ascii="Times New Roman" w:hAnsi="Times New Roman" w:cs="Times New Roman"/>
          <w:sz w:val="24"/>
          <w:szCs w:val="24"/>
        </w:rPr>
        <w:br/>
        <w:t>• Real-Time News API Integration</w:t>
      </w:r>
      <w:r w:rsidRPr="00403BD7">
        <w:rPr>
          <w:rFonts w:ascii="Times New Roman" w:hAnsi="Times New Roman" w:cs="Times New Roman"/>
          <w:sz w:val="24"/>
          <w:szCs w:val="24"/>
        </w:rPr>
        <w:br/>
        <w:t>• AI-Based News Summarization</w:t>
      </w:r>
      <w:r w:rsidRPr="00403BD7">
        <w:rPr>
          <w:rFonts w:ascii="Times New Roman" w:hAnsi="Times New Roman" w:cs="Times New Roman"/>
          <w:sz w:val="24"/>
          <w:szCs w:val="24"/>
        </w:rPr>
        <w:br/>
        <w:t>• Sentiment Analysis (Positive / Negative / Neutral)</w:t>
      </w:r>
      <w:r w:rsidRPr="00403BD7">
        <w:rPr>
          <w:rFonts w:ascii="Times New Roman" w:hAnsi="Times New Roman" w:cs="Times New Roman"/>
          <w:sz w:val="24"/>
          <w:szCs w:val="24"/>
        </w:rPr>
        <w:br/>
        <w:t>• Topic-Based Search with Charts</w:t>
      </w:r>
      <w:r w:rsidRPr="00403BD7">
        <w:rPr>
          <w:rFonts w:ascii="Times New Roman" w:hAnsi="Times New Roman" w:cs="Times New Roman"/>
          <w:sz w:val="24"/>
          <w:szCs w:val="24"/>
        </w:rPr>
        <w:br/>
        <w:t>• Personalized Recommendation System</w:t>
      </w:r>
      <w:r w:rsidRPr="00403BD7">
        <w:rPr>
          <w:rFonts w:ascii="Times New Roman" w:hAnsi="Times New Roman" w:cs="Times New Roman"/>
          <w:sz w:val="24"/>
          <w:szCs w:val="24"/>
        </w:rPr>
        <w:br/>
        <w:t>• Interactive Dashboard</w:t>
      </w:r>
      <w:r w:rsidRPr="00403BD7">
        <w:rPr>
          <w:rFonts w:ascii="Times New Roman" w:hAnsi="Times New Roman" w:cs="Times New Roman"/>
          <w:sz w:val="24"/>
          <w:szCs w:val="24"/>
        </w:rPr>
        <w:br/>
        <w:t>• Secure Login &amp; User Profiles</w:t>
      </w:r>
      <w:r w:rsidRPr="00403BD7">
        <w:rPr>
          <w:rFonts w:ascii="Times New Roman" w:hAnsi="Times New Roman" w:cs="Times New Roman"/>
          <w:sz w:val="24"/>
          <w:szCs w:val="24"/>
        </w:rPr>
        <w:br/>
        <w:t>• Bookmark &amp; Save Articles</w:t>
      </w:r>
    </w:p>
    <w:p w14:paraId="2FDC30D3" w14:textId="77777777" w:rsidR="00BD75A6" w:rsidRPr="00403BD7" w:rsidRDefault="00E76E96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403BD7">
        <w:rPr>
          <w:rFonts w:ascii="Times New Roman" w:hAnsi="Times New Roman" w:cs="Times New Roman"/>
          <w:sz w:val="32"/>
          <w:szCs w:val="32"/>
        </w:rPr>
        <w:lastRenderedPageBreak/>
        <w:t>4. Technologies Used</w:t>
      </w:r>
    </w:p>
    <w:p w14:paraId="2D49C9D9" w14:textId="77777777" w:rsidR="00BD75A6" w:rsidRPr="00403BD7" w:rsidRDefault="00E76E96">
      <w:pPr>
        <w:rPr>
          <w:rFonts w:ascii="Times New Roman" w:hAnsi="Times New Roman" w:cs="Times New Roman"/>
          <w:sz w:val="24"/>
          <w:szCs w:val="24"/>
        </w:rPr>
      </w:pPr>
      <w:r w:rsidRPr="00403BD7">
        <w:rPr>
          <w:rFonts w:ascii="Times New Roman" w:hAnsi="Times New Roman" w:cs="Times New Roman"/>
        </w:rPr>
        <w:t xml:space="preserve">• </w:t>
      </w:r>
      <w:r w:rsidRPr="00403BD7">
        <w:rPr>
          <w:rFonts w:ascii="Times New Roman" w:hAnsi="Times New Roman" w:cs="Times New Roman"/>
          <w:sz w:val="24"/>
          <w:szCs w:val="24"/>
        </w:rPr>
        <w:t>Python (Flask) – Backend Development</w:t>
      </w:r>
      <w:r w:rsidRPr="00403BD7">
        <w:rPr>
          <w:rFonts w:ascii="Times New Roman" w:hAnsi="Times New Roman" w:cs="Times New Roman"/>
          <w:sz w:val="24"/>
          <w:szCs w:val="24"/>
        </w:rPr>
        <w:br/>
        <w:t>• HTML, CSS, JavaScript – Frontend</w:t>
      </w:r>
      <w:r w:rsidRPr="00403BD7">
        <w:rPr>
          <w:rFonts w:ascii="Times New Roman" w:hAnsi="Times New Roman" w:cs="Times New Roman"/>
          <w:sz w:val="24"/>
          <w:szCs w:val="24"/>
        </w:rPr>
        <w:br/>
        <w:t>• MySQL / SQLite – Database</w:t>
      </w:r>
      <w:r w:rsidRPr="00403BD7">
        <w:rPr>
          <w:rFonts w:ascii="Times New Roman" w:hAnsi="Times New Roman" w:cs="Times New Roman"/>
          <w:sz w:val="24"/>
          <w:szCs w:val="24"/>
        </w:rPr>
        <w:br/>
        <w:t>• Machine Learning &amp; NLP – Text Processing &amp; Sentiment Analysis</w:t>
      </w:r>
      <w:r w:rsidRPr="00403BD7">
        <w:rPr>
          <w:rFonts w:ascii="Times New Roman" w:hAnsi="Times New Roman" w:cs="Times New Roman"/>
          <w:sz w:val="24"/>
          <w:szCs w:val="24"/>
        </w:rPr>
        <w:br/>
        <w:t>• NewsAPI – Real-time News Fetching</w:t>
      </w:r>
    </w:p>
    <w:p w14:paraId="02D15058" w14:textId="77777777" w:rsidR="00BD75A6" w:rsidRPr="00403BD7" w:rsidRDefault="00E76E96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403BD7">
        <w:rPr>
          <w:rFonts w:ascii="Times New Roman" w:hAnsi="Times New Roman" w:cs="Times New Roman"/>
          <w:sz w:val="32"/>
          <w:szCs w:val="32"/>
        </w:rPr>
        <w:t>5. System Working</w:t>
      </w:r>
    </w:p>
    <w:p w14:paraId="3303F086" w14:textId="77777777" w:rsidR="00BD75A6" w:rsidRPr="00403BD7" w:rsidRDefault="00E76E96">
      <w:pPr>
        <w:rPr>
          <w:rFonts w:ascii="Times New Roman" w:hAnsi="Times New Roman" w:cs="Times New Roman"/>
          <w:sz w:val="24"/>
          <w:szCs w:val="24"/>
        </w:rPr>
      </w:pPr>
      <w:r w:rsidRPr="00403BD7">
        <w:rPr>
          <w:rFonts w:ascii="Times New Roman" w:hAnsi="Times New Roman" w:cs="Times New Roman"/>
        </w:rPr>
        <w:t>1</w:t>
      </w:r>
      <w:r w:rsidRPr="00403BD7">
        <w:rPr>
          <w:rFonts w:ascii="Times New Roman" w:hAnsi="Times New Roman" w:cs="Times New Roman"/>
          <w:sz w:val="24"/>
          <w:szCs w:val="24"/>
        </w:rPr>
        <w:t>. User logs into the system</w:t>
      </w:r>
      <w:r w:rsidRPr="00403BD7">
        <w:rPr>
          <w:rFonts w:ascii="Times New Roman" w:hAnsi="Times New Roman" w:cs="Times New Roman"/>
          <w:sz w:val="24"/>
          <w:szCs w:val="24"/>
        </w:rPr>
        <w:br/>
        <w:t>2. User searches a topic or selects category</w:t>
      </w:r>
      <w:r w:rsidRPr="00403BD7">
        <w:rPr>
          <w:rFonts w:ascii="Times New Roman" w:hAnsi="Times New Roman" w:cs="Times New Roman"/>
          <w:sz w:val="24"/>
          <w:szCs w:val="24"/>
        </w:rPr>
        <w:br/>
        <w:t>3. NewsAPI fetches real-time news</w:t>
      </w:r>
      <w:r w:rsidRPr="00403BD7">
        <w:rPr>
          <w:rFonts w:ascii="Times New Roman" w:hAnsi="Times New Roman" w:cs="Times New Roman"/>
          <w:sz w:val="24"/>
          <w:szCs w:val="24"/>
        </w:rPr>
        <w:br/>
        <w:t>4. NLP processes headline and content</w:t>
      </w:r>
      <w:r w:rsidRPr="00403BD7">
        <w:rPr>
          <w:rFonts w:ascii="Times New Roman" w:hAnsi="Times New Roman" w:cs="Times New Roman"/>
          <w:sz w:val="24"/>
          <w:szCs w:val="24"/>
        </w:rPr>
        <w:br/>
        <w:t>5. Sentiment is calculated</w:t>
      </w:r>
      <w:r w:rsidRPr="00403BD7">
        <w:rPr>
          <w:rFonts w:ascii="Times New Roman" w:hAnsi="Times New Roman" w:cs="Times New Roman"/>
          <w:sz w:val="24"/>
          <w:szCs w:val="24"/>
        </w:rPr>
        <w:br/>
        <w:t>6. Summary is generated</w:t>
      </w:r>
      <w:r w:rsidRPr="00403BD7">
        <w:rPr>
          <w:rFonts w:ascii="Times New Roman" w:hAnsi="Times New Roman" w:cs="Times New Roman"/>
          <w:sz w:val="24"/>
          <w:szCs w:val="24"/>
        </w:rPr>
        <w:br/>
        <w:t>7. Dashboard displays results with charts</w:t>
      </w:r>
    </w:p>
    <w:p w14:paraId="392F1322" w14:textId="77777777" w:rsidR="00BD75A6" w:rsidRPr="00403BD7" w:rsidRDefault="00E76E96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403BD7">
        <w:rPr>
          <w:rFonts w:ascii="Times New Roman" w:hAnsi="Times New Roman" w:cs="Times New Roman"/>
          <w:sz w:val="32"/>
          <w:szCs w:val="32"/>
        </w:rPr>
        <w:t>6. Sentiment Analysis Method</w:t>
      </w:r>
    </w:p>
    <w:p w14:paraId="5DFDD0A6" w14:textId="77777777" w:rsidR="00BD75A6" w:rsidRPr="00403BD7" w:rsidRDefault="00E76E96">
      <w:pPr>
        <w:rPr>
          <w:rFonts w:ascii="Times New Roman" w:hAnsi="Times New Roman" w:cs="Times New Roman"/>
          <w:sz w:val="24"/>
          <w:szCs w:val="24"/>
        </w:rPr>
      </w:pPr>
      <w:r w:rsidRPr="00403BD7">
        <w:rPr>
          <w:rFonts w:ascii="Times New Roman" w:hAnsi="Times New Roman" w:cs="Times New Roman"/>
          <w:sz w:val="24"/>
          <w:szCs w:val="24"/>
        </w:rPr>
        <w:t>Sentiment analysis is based on news headline and article content.</w:t>
      </w:r>
      <w:r w:rsidRPr="00403BD7">
        <w:rPr>
          <w:rFonts w:ascii="Times New Roman" w:hAnsi="Times New Roman" w:cs="Times New Roman"/>
          <w:sz w:val="24"/>
          <w:szCs w:val="24"/>
        </w:rPr>
        <w:br/>
        <w:t>The system uses NLP techniques to analyze:</w:t>
      </w:r>
      <w:r w:rsidRPr="00403BD7">
        <w:rPr>
          <w:rFonts w:ascii="Times New Roman" w:hAnsi="Times New Roman" w:cs="Times New Roman"/>
          <w:sz w:val="24"/>
          <w:szCs w:val="24"/>
        </w:rPr>
        <w:br/>
        <w:t>• Keywords</w:t>
      </w:r>
      <w:r w:rsidRPr="00403BD7">
        <w:rPr>
          <w:rFonts w:ascii="Times New Roman" w:hAnsi="Times New Roman" w:cs="Times New Roman"/>
          <w:sz w:val="24"/>
          <w:szCs w:val="24"/>
        </w:rPr>
        <w:br/>
        <w:t>• Tone</w:t>
      </w:r>
      <w:r w:rsidRPr="00403BD7">
        <w:rPr>
          <w:rFonts w:ascii="Times New Roman" w:hAnsi="Times New Roman" w:cs="Times New Roman"/>
          <w:sz w:val="24"/>
          <w:szCs w:val="24"/>
        </w:rPr>
        <w:br/>
        <w:t>• Polarity score</w:t>
      </w:r>
      <w:r w:rsidRPr="00403BD7">
        <w:rPr>
          <w:rFonts w:ascii="Times New Roman" w:hAnsi="Times New Roman" w:cs="Times New Roman"/>
          <w:sz w:val="24"/>
          <w:szCs w:val="24"/>
        </w:rPr>
        <w:br/>
      </w:r>
      <w:r w:rsidRPr="00403BD7">
        <w:rPr>
          <w:rFonts w:ascii="Times New Roman" w:hAnsi="Times New Roman" w:cs="Times New Roman"/>
          <w:sz w:val="24"/>
          <w:szCs w:val="24"/>
        </w:rPr>
        <w:br/>
        <w:t>Articles are classified as:</w:t>
      </w:r>
      <w:r w:rsidRPr="00403BD7">
        <w:rPr>
          <w:rFonts w:ascii="Times New Roman" w:hAnsi="Times New Roman" w:cs="Times New Roman"/>
          <w:sz w:val="24"/>
          <w:szCs w:val="24"/>
        </w:rPr>
        <w:br/>
        <w:t>• Positive</w:t>
      </w:r>
      <w:r w:rsidRPr="00403BD7">
        <w:rPr>
          <w:rFonts w:ascii="Times New Roman" w:hAnsi="Times New Roman" w:cs="Times New Roman"/>
          <w:sz w:val="24"/>
          <w:szCs w:val="24"/>
        </w:rPr>
        <w:br/>
        <w:t>• Negative</w:t>
      </w:r>
      <w:r w:rsidRPr="00403BD7">
        <w:rPr>
          <w:rFonts w:ascii="Times New Roman" w:hAnsi="Times New Roman" w:cs="Times New Roman"/>
          <w:sz w:val="24"/>
          <w:szCs w:val="24"/>
        </w:rPr>
        <w:br/>
        <w:t>• Neutral</w:t>
      </w:r>
      <w:r w:rsidRPr="00403BD7">
        <w:rPr>
          <w:rFonts w:ascii="Times New Roman" w:hAnsi="Times New Roman" w:cs="Times New Roman"/>
          <w:sz w:val="24"/>
          <w:szCs w:val="24"/>
        </w:rPr>
        <w:br/>
      </w:r>
      <w:r w:rsidRPr="00403BD7">
        <w:rPr>
          <w:rFonts w:ascii="Times New Roman" w:hAnsi="Times New Roman" w:cs="Times New Roman"/>
        </w:rPr>
        <w:br/>
      </w:r>
      <w:r w:rsidRPr="00403BD7">
        <w:rPr>
          <w:rFonts w:ascii="Times New Roman" w:hAnsi="Times New Roman" w:cs="Times New Roman"/>
          <w:sz w:val="24"/>
          <w:szCs w:val="24"/>
        </w:rPr>
        <w:t>This is text-based sentiment analysis (not public comment-based).</w:t>
      </w:r>
    </w:p>
    <w:p w14:paraId="6D3A4D37" w14:textId="77777777" w:rsidR="00BD75A6" w:rsidRPr="00403BD7" w:rsidRDefault="00E76E96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403BD7">
        <w:rPr>
          <w:rFonts w:ascii="Times New Roman" w:hAnsi="Times New Roman" w:cs="Times New Roman"/>
          <w:sz w:val="32"/>
          <w:szCs w:val="32"/>
        </w:rPr>
        <w:t>7. Expected Final Output</w:t>
      </w:r>
    </w:p>
    <w:p w14:paraId="70B119CF" w14:textId="77777777" w:rsidR="00BD75A6" w:rsidRPr="00403BD7" w:rsidRDefault="00E76E96">
      <w:pPr>
        <w:rPr>
          <w:rFonts w:ascii="Times New Roman" w:hAnsi="Times New Roman" w:cs="Times New Roman"/>
          <w:sz w:val="24"/>
          <w:szCs w:val="24"/>
        </w:rPr>
      </w:pPr>
      <w:r w:rsidRPr="00403BD7">
        <w:rPr>
          <w:rFonts w:ascii="Times New Roman" w:hAnsi="Times New Roman" w:cs="Times New Roman"/>
          <w:sz w:val="24"/>
          <w:szCs w:val="24"/>
        </w:rPr>
        <w:t>The final output is a fully functional web dashboard that provides:</w:t>
      </w:r>
      <w:r w:rsidRPr="00403BD7">
        <w:rPr>
          <w:rFonts w:ascii="Times New Roman" w:hAnsi="Times New Roman" w:cs="Times New Roman"/>
          <w:sz w:val="24"/>
          <w:szCs w:val="24"/>
        </w:rPr>
        <w:br/>
        <w:t>• Real-time news articles</w:t>
      </w:r>
      <w:r w:rsidRPr="00403BD7">
        <w:rPr>
          <w:rFonts w:ascii="Times New Roman" w:hAnsi="Times New Roman" w:cs="Times New Roman"/>
          <w:sz w:val="24"/>
          <w:szCs w:val="24"/>
        </w:rPr>
        <w:br/>
        <w:t>• Short summaries</w:t>
      </w:r>
      <w:r w:rsidRPr="00403BD7">
        <w:rPr>
          <w:rFonts w:ascii="Times New Roman" w:hAnsi="Times New Roman" w:cs="Times New Roman"/>
          <w:sz w:val="24"/>
          <w:szCs w:val="24"/>
        </w:rPr>
        <w:br/>
        <w:t>• Sentiment classification</w:t>
      </w:r>
      <w:r w:rsidRPr="00403BD7">
        <w:rPr>
          <w:rFonts w:ascii="Times New Roman" w:hAnsi="Times New Roman" w:cs="Times New Roman"/>
          <w:sz w:val="24"/>
          <w:szCs w:val="24"/>
        </w:rPr>
        <w:br/>
        <w:t>• Topic-based sentiment charts</w:t>
      </w:r>
      <w:r w:rsidRPr="00403BD7">
        <w:rPr>
          <w:rFonts w:ascii="Times New Roman" w:hAnsi="Times New Roman" w:cs="Times New Roman"/>
          <w:sz w:val="24"/>
          <w:szCs w:val="24"/>
        </w:rPr>
        <w:br/>
        <w:t>• Personalized news recommendations</w:t>
      </w:r>
      <w:r w:rsidRPr="00403BD7">
        <w:rPr>
          <w:rFonts w:ascii="Times New Roman" w:hAnsi="Times New Roman" w:cs="Times New Roman"/>
          <w:sz w:val="24"/>
          <w:szCs w:val="24"/>
        </w:rPr>
        <w:br/>
        <w:t>• Saved articles section</w:t>
      </w:r>
      <w:r w:rsidRPr="00403BD7">
        <w:rPr>
          <w:rFonts w:ascii="Times New Roman" w:hAnsi="Times New Roman" w:cs="Times New Roman"/>
          <w:sz w:val="24"/>
          <w:szCs w:val="24"/>
        </w:rPr>
        <w:br/>
        <w:t>• Trend analysis dashboard</w:t>
      </w:r>
    </w:p>
    <w:p w14:paraId="55380A84" w14:textId="77777777" w:rsidR="00BD75A6" w:rsidRPr="00403BD7" w:rsidRDefault="00E76E96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403BD7">
        <w:rPr>
          <w:rFonts w:ascii="Times New Roman" w:hAnsi="Times New Roman" w:cs="Times New Roman"/>
          <w:sz w:val="32"/>
          <w:szCs w:val="32"/>
        </w:rPr>
        <w:lastRenderedPageBreak/>
        <w:t>8. Applications</w:t>
      </w:r>
    </w:p>
    <w:p w14:paraId="61F84E94" w14:textId="77777777" w:rsidR="00BD75A6" w:rsidRPr="00403BD7" w:rsidRDefault="00E76E96">
      <w:pPr>
        <w:rPr>
          <w:rFonts w:ascii="Times New Roman" w:hAnsi="Times New Roman" w:cs="Times New Roman"/>
        </w:rPr>
      </w:pPr>
      <w:r w:rsidRPr="00403BD7">
        <w:rPr>
          <w:rFonts w:ascii="Times New Roman" w:hAnsi="Times New Roman" w:cs="Times New Roman"/>
        </w:rPr>
        <w:t xml:space="preserve">• </w:t>
      </w:r>
      <w:r w:rsidRPr="00403BD7">
        <w:rPr>
          <w:rFonts w:ascii="Times New Roman" w:hAnsi="Times New Roman" w:cs="Times New Roman"/>
          <w:sz w:val="24"/>
          <w:szCs w:val="24"/>
        </w:rPr>
        <w:t>Education Sector – Current affairs preparation</w:t>
      </w:r>
      <w:r w:rsidRPr="00403BD7">
        <w:rPr>
          <w:rFonts w:ascii="Times New Roman" w:hAnsi="Times New Roman" w:cs="Times New Roman"/>
          <w:sz w:val="24"/>
          <w:szCs w:val="24"/>
        </w:rPr>
        <w:br/>
        <w:t>• Research Institutions – Public opinion analysis</w:t>
      </w:r>
      <w:r w:rsidRPr="00403BD7">
        <w:rPr>
          <w:rFonts w:ascii="Times New Roman" w:hAnsi="Times New Roman" w:cs="Times New Roman"/>
          <w:sz w:val="24"/>
          <w:szCs w:val="24"/>
        </w:rPr>
        <w:br/>
        <w:t>• Business &amp; Corporate Sector – Market sentiment tracking</w:t>
      </w:r>
      <w:r w:rsidRPr="00403BD7">
        <w:rPr>
          <w:rFonts w:ascii="Times New Roman" w:hAnsi="Times New Roman" w:cs="Times New Roman"/>
          <w:sz w:val="24"/>
          <w:szCs w:val="24"/>
        </w:rPr>
        <w:br/>
        <w:t>• Media &amp; Journalism – Trend analysis</w:t>
      </w:r>
      <w:r w:rsidRPr="00403BD7">
        <w:rPr>
          <w:rFonts w:ascii="Times New Roman" w:hAnsi="Times New Roman" w:cs="Times New Roman"/>
          <w:sz w:val="24"/>
          <w:szCs w:val="24"/>
        </w:rPr>
        <w:br/>
        <w:t>• Government – Policy impact monitoring</w:t>
      </w:r>
      <w:r w:rsidRPr="00403BD7">
        <w:rPr>
          <w:rFonts w:ascii="Times New Roman" w:hAnsi="Times New Roman" w:cs="Times New Roman"/>
          <w:sz w:val="24"/>
          <w:szCs w:val="24"/>
        </w:rPr>
        <w:br/>
        <w:t>• Stock Market Analysis – Financial news sentiment</w:t>
      </w:r>
      <w:r w:rsidRPr="00403BD7">
        <w:rPr>
          <w:rFonts w:ascii="Times New Roman" w:hAnsi="Times New Roman" w:cs="Times New Roman"/>
          <w:sz w:val="24"/>
          <w:szCs w:val="24"/>
        </w:rPr>
        <w:br/>
        <w:t>• General Public – Personalized news reading</w:t>
      </w:r>
    </w:p>
    <w:p w14:paraId="0DEB81CC" w14:textId="77777777" w:rsidR="00BD75A6" w:rsidRPr="00403BD7" w:rsidRDefault="00E76E96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403BD7">
        <w:rPr>
          <w:rFonts w:ascii="Times New Roman" w:hAnsi="Times New Roman" w:cs="Times New Roman"/>
          <w:sz w:val="32"/>
          <w:szCs w:val="32"/>
        </w:rPr>
        <w:t>9. Benefits</w:t>
      </w:r>
    </w:p>
    <w:p w14:paraId="1EDF3685" w14:textId="77777777" w:rsidR="00BD75A6" w:rsidRPr="00403BD7" w:rsidRDefault="00E76E96">
      <w:pPr>
        <w:rPr>
          <w:rFonts w:ascii="Times New Roman" w:hAnsi="Times New Roman" w:cs="Times New Roman"/>
          <w:sz w:val="24"/>
          <w:szCs w:val="24"/>
        </w:rPr>
      </w:pPr>
      <w:r w:rsidRPr="00403BD7">
        <w:rPr>
          <w:rFonts w:ascii="Times New Roman" w:hAnsi="Times New Roman" w:cs="Times New Roman"/>
        </w:rPr>
        <w:t xml:space="preserve">• </w:t>
      </w:r>
      <w:r w:rsidRPr="00403BD7">
        <w:rPr>
          <w:rFonts w:ascii="Times New Roman" w:hAnsi="Times New Roman" w:cs="Times New Roman"/>
          <w:sz w:val="24"/>
          <w:szCs w:val="24"/>
        </w:rPr>
        <w:t>Saves time with summarized content</w:t>
      </w:r>
      <w:r w:rsidRPr="00403BD7">
        <w:rPr>
          <w:rFonts w:ascii="Times New Roman" w:hAnsi="Times New Roman" w:cs="Times New Roman"/>
          <w:sz w:val="24"/>
          <w:szCs w:val="24"/>
        </w:rPr>
        <w:br/>
        <w:t>• Reduces information overload</w:t>
      </w:r>
      <w:r w:rsidRPr="00403BD7">
        <w:rPr>
          <w:rFonts w:ascii="Times New Roman" w:hAnsi="Times New Roman" w:cs="Times New Roman"/>
          <w:sz w:val="24"/>
          <w:szCs w:val="24"/>
        </w:rPr>
        <w:br/>
        <w:t>• Provides sentiment insights</w:t>
      </w:r>
      <w:r w:rsidRPr="00403BD7">
        <w:rPr>
          <w:rFonts w:ascii="Times New Roman" w:hAnsi="Times New Roman" w:cs="Times New Roman"/>
          <w:sz w:val="24"/>
          <w:szCs w:val="24"/>
        </w:rPr>
        <w:br/>
        <w:t>• Helps in research and analysis</w:t>
      </w:r>
      <w:r w:rsidRPr="00403BD7">
        <w:rPr>
          <w:rFonts w:ascii="Times New Roman" w:hAnsi="Times New Roman" w:cs="Times New Roman"/>
          <w:sz w:val="24"/>
          <w:szCs w:val="24"/>
        </w:rPr>
        <w:br/>
        <w:t>• Improves decision-making</w:t>
      </w:r>
      <w:r w:rsidRPr="00403BD7">
        <w:rPr>
          <w:rFonts w:ascii="Times New Roman" w:hAnsi="Times New Roman" w:cs="Times New Roman"/>
          <w:sz w:val="24"/>
          <w:szCs w:val="24"/>
        </w:rPr>
        <w:br/>
        <w:t>• Personalized news experience</w:t>
      </w:r>
    </w:p>
    <w:p w14:paraId="743B43C3" w14:textId="77777777" w:rsidR="00BD75A6" w:rsidRPr="00403BD7" w:rsidRDefault="00E76E96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403BD7">
        <w:rPr>
          <w:rFonts w:ascii="Times New Roman" w:hAnsi="Times New Roman" w:cs="Times New Roman"/>
          <w:sz w:val="32"/>
          <w:szCs w:val="32"/>
        </w:rPr>
        <w:t>10. Future Enhancements</w:t>
      </w:r>
    </w:p>
    <w:p w14:paraId="20A37991" w14:textId="77777777" w:rsidR="00BD75A6" w:rsidRPr="00403BD7" w:rsidRDefault="00E76E96">
      <w:pPr>
        <w:rPr>
          <w:rFonts w:ascii="Times New Roman" w:hAnsi="Times New Roman" w:cs="Times New Roman"/>
          <w:sz w:val="24"/>
          <w:szCs w:val="24"/>
        </w:rPr>
      </w:pPr>
      <w:r w:rsidRPr="00403BD7">
        <w:rPr>
          <w:rFonts w:ascii="Times New Roman" w:hAnsi="Times New Roman" w:cs="Times New Roman"/>
        </w:rPr>
        <w:t xml:space="preserve">• </w:t>
      </w:r>
      <w:r w:rsidRPr="00403BD7">
        <w:rPr>
          <w:rFonts w:ascii="Times New Roman" w:hAnsi="Times New Roman" w:cs="Times New Roman"/>
          <w:sz w:val="24"/>
          <w:szCs w:val="24"/>
        </w:rPr>
        <w:t>Mobile Application Development</w:t>
      </w:r>
      <w:r w:rsidRPr="00403BD7">
        <w:rPr>
          <w:rFonts w:ascii="Times New Roman" w:hAnsi="Times New Roman" w:cs="Times New Roman"/>
          <w:sz w:val="24"/>
          <w:szCs w:val="24"/>
        </w:rPr>
        <w:br/>
        <w:t>• Fake News Detection</w:t>
      </w:r>
      <w:r w:rsidRPr="00403BD7">
        <w:rPr>
          <w:rFonts w:ascii="Times New Roman" w:hAnsi="Times New Roman" w:cs="Times New Roman"/>
          <w:sz w:val="24"/>
          <w:szCs w:val="24"/>
        </w:rPr>
        <w:br/>
        <w:t>• Deep Learning-Based Context Analysis</w:t>
      </w:r>
      <w:r w:rsidRPr="00403BD7">
        <w:rPr>
          <w:rFonts w:ascii="Times New Roman" w:hAnsi="Times New Roman" w:cs="Times New Roman"/>
          <w:sz w:val="24"/>
          <w:szCs w:val="24"/>
        </w:rPr>
        <w:br/>
        <w:t>• Multi-language Support</w:t>
      </w:r>
      <w:r w:rsidRPr="00403BD7">
        <w:rPr>
          <w:rFonts w:ascii="Times New Roman" w:hAnsi="Times New Roman" w:cs="Times New Roman"/>
          <w:sz w:val="24"/>
          <w:szCs w:val="24"/>
        </w:rPr>
        <w:br/>
        <w:t>• AI Chatbot for News Explanation</w:t>
      </w:r>
      <w:r w:rsidRPr="00403BD7">
        <w:rPr>
          <w:rFonts w:ascii="Times New Roman" w:hAnsi="Times New Roman" w:cs="Times New Roman"/>
          <w:sz w:val="24"/>
          <w:szCs w:val="24"/>
        </w:rPr>
        <w:br/>
        <w:t>• Cloud Deployment</w:t>
      </w:r>
      <w:r w:rsidRPr="00403BD7">
        <w:rPr>
          <w:rFonts w:ascii="Times New Roman" w:hAnsi="Times New Roman" w:cs="Times New Roman"/>
          <w:sz w:val="24"/>
          <w:szCs w:val="24"/>
        </w:rPr>
        <w:br/>
        <w:t>• Real-Time Social Media Sentiment Analysis</w:t>
      </w:r>
    </w:p>
    <w:p w14:paraId="3A7B6E8B" w14:textId="77777777" w:rsidR="00BD75A6" w:rsidRPr="00403BD7" w:rsidRDefault="00E76E96">
      <w:pPr>
        <w:pStyle w:val="Heading2"/>
        <w:rPr>
          <w:rFonts w:ascii="Times New Roman" w:hAnsi="Times New Roman" w:cs="Times New Roman"/>
        </w:rPr>
      </w:pPr>
      <w:r w:rsidRPr="00403BD7">
        <w:rPr>
          <w:rFonts w:ascii="Times New Roman" w:hAnsi="Times New Roman" w:cs="Times New Roman"/>
        </w:rPr>
        <w:t>11. Conclusion</w:t>
      </w:r>
    </w:p>
    <w:p w14:paraId="2C4C8D2F" w14:textId="77777777" w:rsidR="00BD75A6" w:rsidRPr="00403BD7" w:rsidRDefault="00E76E96">
      <w:pPr>
        <w:rPr>
          <w:rFonts w:ascii="Times New Roman" w:hAnsi="Times New Roman" w:cs="Times New Roman"/>
          <w:sz w:val="24"/>
          <w:szCs w:val="24"/>
        </w:rPr>
      </w:pPr>
      <w:r w:rsidRPr="00403BD7">
        <w:rPr>
          <w:rFonts w:ascii="Times New Roman" w:hAnsi="Times New Roman" w:cs="Times New Roman"/>
          <w:sz w:val="24"/>
          <w:szCs w:val="24"/>
        </w:rPr>
        <w:t>InformaX AI is a smart AI-powered news analytics platform that transforms raw news into structured, summarized, and sentiment-based insights.</w:t>
      </w:r>
      <w:r w:rsidRPr="00403BD7">
        <w:rPr>
          <w:rFonts w:ascii="Times New Roman" w:hAnsi="Times New Roman" w:cs="Times New Roman"/>
          <w:sz w:val="24"/>
          <w:szCs w:val="24"/>
        </w:rPr>
        <w:br/>
      </w:r>
      <w:r w:rsidRPr="00403BD7">
        <w:rPr>
          <w:rFonts w:ascii="Times New Roman" w:hAnsi="Times New Roman" w:cs="Times New Roman"/>
          <w:sz w:val="24"/>
          <w:szCs w:val="24"/>
        </w:rPr>
        <w:br/>
        <w:t>It helps users understand news quickly, track trends efficiently, and make better decisions.</w:t>
      </w:r>
    </w:p>
    <w:sectPr w:rsidR="00BD75A6" w:rsidRPr="00403B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2680438">
    <w:abstractNumId w:val="8"/>
  </w:num>
  <w:num w:numId="2" w16cid:durableId="1856768751">
    <w:abstractNumId w:val="6"/>
  </w:num>
  <w:num w:numId="3" w16cid:durableId="1749379338">
    <w:abstractNumId w:val="5"/>
  </w:num>
  <w:num w:numId="4" w16cid:durableId="1133906140">
    <w:abstractNumId w:val="4"/>
  </w:num>
  <w:num w:numId="5" w16cid:durableId="65810250">
    <w:abstractNumId w:val="7"/>
  </w:num>
  <w:num w:numId="6" w16cid:durableId="1512790854">
    <w:abstractNumId w:val="3"/>
  </w:num>
  <w:num w:numId="7" w16cid:durableId="412972996">
    <w:abstractNumId w:val="2"/>
  </w:num>
  <w:num w:numId="8" w16cid:durableId="1014722703">
    <w:abstractNumId w:val="1"/>
  </w:num>
  <w:num w:numId="9" w16cid:durableId="200084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3BD7"/>
    <w:rsid w:val="008365ED"/>
    <w:rsid w:val="009A0AE4"/>
    <w:rsid w:val="00AA1D8D"/>
    <w:rsid w:val="00B47730"/>
    <w:rsid w:val="00BD75A6"/>
    <w:rsid w:val="00CB0664"/>
    <w:rsid w:val="00E76E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11DE3"/>
  <w14:defaultImageDpi w14:val="300"/>
  <w15:docId w15:val="{95C21583-91AC-409F-9035-0236FE1A6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476</Words>
  <Characters>2717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♛♡𝐉𝐀Ňυ♬ ࣪˖ ִֶָ𐀔</cp:lastModifiedBy>
  <cp:revision>2</cp:revision>
  <dcterms:created xsi:type="dcterms:W3CDTF">2026-02-26T17:13:00Z</dcterms:created>
  <dcterms:modified xsi:type="dcterms:W3CDTF">2026-02-26T17:13:00Z</dcterms:modified>
  <cp:category/>
</cp:coreProperties>
</file>